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999" w:rsidRDefault="00C74999">
      <w:pPr>
        <w:pStyle w:val="Heading1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4999">
        <w:tc>
          <w:tcPr>
            <w:tcW w:w="4320" w:type="dxa"/>
          </w:tcPr>
          <w:p w:rsidR="00C74999" w:rsidRPr="00C8464F" w:rsidRDefault="00C8464F" w:rsidP="00C8464F">
            <w:pPr>
              <w:rPr>
                <w:b/>
              </w:rPr>
            </w:pPr>
            <w:r w:rsidRPr="00C8464F">
              <w:rPr>
                <w:noProof/>
                <w:sz w:val="36"/>
                <w:szCs w:val="36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F24282" wp14:editId="22EE1D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1068705</wp:posOffset>
                      </wp:positionV>
                      <wp:extent cx="4770120" cy="30480"/>
                      <wp:effectExtent l="38100" t="38100" r="68580" b="8382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70120" cy="30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4.15pt" to="375.6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D41723" w:rsidRPr="00C8464F">
              <w:rPr>
                <w:b/>
                <w:sz w:val="36"/>
                <w:szCs w:val="36"/>
              </w:rPr>
              <w:t xml:space="preserve">Nazreen </w:t>
            </w:r>
            <w:r>
              <w:rPr>
                <w:b/>
                <w:sz w:val="36"/>
                <w:szCs w:val="36"/>
              </w:rPr>
              <w:t>Praveen</w:t>
            </w:r>
            <w:r w:rsidR="00D41723">
              <w:br/>
            </w:r>
            <w:r w:rsidR="00D41723" w:rsidRPr="00C8464F">
              <w:rPr>
                <w:b/>
              </w:rPr>
              <w:t>Email:</w:t>
            </w:r>
            <w:r w:rsidR="00D41723">
              <w:t xml:space="preserve"> </w:t>
            </w:r>
            <w:r w:rsidR="00D41723" w:rsidRPr="00C8464F">
              <w:rPr>
                <w:color w:val="00B0F0"/>
                <w:u w:val="single"/>
              </w:rPr>
              <w:t>parveennazreen5801@gmail.com</w:t>
            </w:r>
            <w:r w:rsidR="00D41723">
              <w:br/>
            </w:r>
            <w:r w:rsidR="00D41723" w:rsidRPr="00C8464F">
              <w:rPr>
                <w:b/>
              </w:rPr>
              <w:t>Mobile:</w:t>
            </w:r>
            <w:r w:rsidR="00D41723">
              <w:t xml:space="preserve"> 9670590050</w:t>
            </w:r>
            <w:r w:rsidR="00D41723">
              <w:br/>
            </w:r>
          </w:p>
        </w:tc>
        <w:tc>
          <w:tcPr>
            <w:tcW w:w="4320" w:type="dxa"/>
          </w:tcPr>
          <w:p w:rsidR="00C74999" w:rsidRDefault="007705FD" w:rsidP="00C8464F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990600" cy="10668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_Image_2025-08-19_at_23.24.26_3bd78830-removebg-preview (2)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C8464F" w:rsidRPr="0053413D" w:rsidRDefault="00D41723" w:rsidP="00C8464F">
      <w:pPr>
        <w:pStyle w:val="Heading2"/>
        <w:rPr>
          <w:color w:val="auto"/>
          <w:sz w:val="28"/>
          <w:szCs w:val="28"/>
        </w:rPr>
      </w:pPr>
      <w:r w:rsidRPr="0053413D">
        <w:rPr>
          <w:color w:val="auto"/>
          <w:sz w:val="28"/>
          <w:szCs w:val="28"/>
        </w:rPr>
        <w:t>Career Objective</w:t>
      </w:r>
    </w:p>
    <w:p w:rsidR="0053413D" w:rsidRDefault="00C8464F" w:rsidP="0053413D">
      <w:r>
        <w:t>To work in a challenging and dynamic environment where I can utilize my skills and knowledge to contribute effectively to the growth of the organization and enhance my professional career.</w:t>
      </w:r>
    </w:p>
    <w:p w:rsidR="006F423C" w:rsidRPr="0053413D" w:rsidRDefault="006F423C" w:rsidP="0053413D">
      <w:pPr>
        <w:rPr>
          <w:b/>
        </w:rPr>
      </w:pPr>
      <w:r w:rsidRPr="0053413D">
        <w:rPr>
          <w:b/>
          <w:sz w:val="28"/>
          <w:szCs w:val="28"/>
        </w:rPr>
        <w:t>Technical Skills:-</w:t>
      </w:r>
    </w:p>
    <w:tbl>
      <w:tblPr>
        <w:tblW w:w="9319" w:type="dxa"/>
        <w:tblLook w:val="04A0" w:firstRow="1" w:lastRow="0" w:firstColumn="1" w:lastColumn="0" w:noHBand="0" w:noVBand="1"/>
      </w:tblPr>
      <w:tblGrid>
        <w:gridCol w:w="4358"/>
        <w:gridCol w:w="2690"/>
        <w:gridCol w:w="2271"/>
      </w:tblGrid>
      <w:tr w:rsidR="006F423C" w:rsidTr="0053413D">
        <w:trPr>
          <w:gridAfter w:val="1"/>
          <w:wAfter w:w="2271" w:type="dxa"/>
          <w:trHeight w:val="76"/>
        </w:trPr>
        <w:tc>
          <w:tcPr>
            <w:tcW w:w="4358" w:type="dxa"/>
          </w:tcPr>
          <w:p w:rsidR="006F423C" w:rsidRPr="00964629" w:rsidRDefault="00964629" w:rsidP="00387BAF">
            <w:pPr>
              <w:rPr>
                <w:b/>
              </w:rPr>
            </w:pPr>
            <w:r w:rsidRPr="00964629">
              <w:rPr>
                <w:b/>
              </w:rPr>
              <w:t>Operating System Used</w:t>
            </w:r>
          </w:p>
        </w:tc>
        <w:tc>
          <w:tcPr>
            <w:tcW w:w="2690" w:type="dxa"/>
          </w:tcPr>
          <w:p w:rsidR="006F423C" w:rsidRPr="00C8464F" w:rsidRDefault="00964629" w:rsidP="00387BAF">
            <w:pPr>
              <w:rPr>
                <w:b/>
              </w:rPr>
            </w:pPr>
            <w:r>
              <w:t>Windows</w:t>
            </w:r>
          </w:p>
        </w:tc>
      </w:tr>
      <w:tr w:rsidR="006F423C" w:rsidTr="0053413D">
        <w:trPr>
          <w:trHeight w:val="77"/>
        </w:trPr>
        <w:tc>
          <w:tcPr>
            <w:tcW w:w="4358" w:type="dxa"/>
          </w:tcPr>
          <w:tbl>
            <w:tblPr>
              <w:tblpPr w:leftFromText="180" w:rightFromText="180" w:vertAnchor="text" w:horzAnchor="margin" w:tblpXSpec="right" w:tblpY="218"/>
              <w:tblOverlap w:val="never"/>
              <w:tblW w:w="119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"/>
            </w:tblGrid>
            <w:tr w:rsidR="00964629" w:rsidRPr="00964629" w:rsidTr="0053413D">
              <w:trPr>
                <w:trHeight w:val="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4629" w:rsidRPr="00964629" w:rsidRDefault="00964629" w:rsidP="009646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:rsidR="006F423C" w:rsidRPr="00964629" w:rsidRDefault="006F423C" w:rsidP="00387BAF">
            <w:pPr>
              <w:rPr>
                <w:b/>
              </w:rPr>
            </w:pPr>
            <w:r w:rsidRPr="00964629">
              <w:rPr>
                <w:b/>
              </w:rPr>
              <w:t>Programming Languages</w:t>
            </w:r>
          </w:p>
        </w:tc>
        <w:tc>
          <w:tcPr>
            <w:tcW w:w="4961" w:type="dxa"/>
            <w:gridSpan w:val="2"/>
          </w:tcPr>
          <w:p w:rsidR="00964629" w:rsidRPr="00964629" w:rsidRDefault="00964629" w:rsidP="0096462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2378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8"/>
            </w:tblGrid>
            <w:tr w:rsidR="00964629" w:rsidRPr="00964629" w:rsidTr="0053413D">
              <w:trPr>
                <w:trHeight w:val="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964629" w:rsidRPr="00964629" w:rsidRDefault="00964629" w:rsidP="0096462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6462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C, C++, Java, PHP</w:t>
                  </w:r>
                </w:p>
              </w:tc>
            </w:tr>
          </w:tbl>
          <w:p w:rsidR="006F423C" w:rsidRDefault="006F423C" w:rsidP="00387BAF"/>
        </w:tc>
      </w:tr>
      <w:tr w:rsidR="006F423C" w:rsidTr="0053413D">
        <w:trPr>
          <w:trHeight w:val="76"/>
        </w:trPr>
        <w:tc>
          <w:tcPr>
            <w:tcW w:w="4358" w:type="dxa"/>
          </w:tcPr>
          <w:p w:rsidR="006F423C" w:rsidRPr="00964629" w:rsidRDefault="00964629" w:rsidP="00387BAF">
            <w:pPr>
              <w:rPr>
                <w:b/>
              </w:rPr>
            </w:pPr>
            <w:r w:rsidRPr="00964629">
              <w:rPr>
                <w:b/>
              </w:rPr>
              <w:t>Technologies</w:t>
            </w:r>
          </w:p>
        </w:tc>
        <w:tc>
          <w:tcPr>
            <w:tcW w:w="4961" w:type="dxa"/>
            <w:gridSpan w:val="2"/>
          </w:tcPr>
          <w:p w:rsidR="00964629" w:rsidRDefault="00964629" w:rsidP="00387BAF">
            <w:r>
              <w:t>Microsoft .NET, PHP</w:t>
            </w:r>
          </w:p>
        </w:tc>
      </w:tr>
      <w:tr w:rsidR="006F423C" w:rsidTr="0053413D">
        <w:trPr>
          <w:trHeight w:val="121"/>
        </w:trPr>
        <w:tc>
          <w:tcPr>
            <w:tcW w:w="4358" w:type="dxa"/>
          </w:tcPr>
          <w:p w:rsidR="006F423C" w:rsidRPr="00964629" w:rsidRDefault="00964629" w:rsidP="00387BAF">
            <w:pPr>
              <w:rPr>
                <w:b/>
              </w:rPr>
            </w:pPr>
            <w:r w:rsidRPr="00964629">
              <w:rPr>
                <w:b/>
              </w:rPr>
              <w:t>Client Side Tools</w:t>
            </w:r>
          </w:p>
        </w:tc>
        <w:tc>
          <w:tcPr>
            <w:tcW w:w="4961" w:type="dxa"/>
            <w:gridSpan w:val="2"/>
          </w:tcPr>
          <w:p w:rsidR="006F423C" w:rsidRDefault="00964629" w:rsidP="00387BAF">
            <w:r>
              <w:t>HTML5, CSS3, Bootstrap, JavaScript, jQuery</w:t>
            </w:r>
          </w:p>
        </w:tc>
      </w:tr>
      <w:tr w:rsidR="00964629" w:rsidTr="0053413D">
        <w:trPr>
          <w:trHeight w:val="121"/>
        </w:trPr>
        <w:tc>
          <w:tcPr>
            <w:tcW w:w="4358" w:type="dxa"/>
          </w:tcPr>
          <w:p w:rsidR="00964629" w:rsidRPr="00964629" w:rsidRDefault="00964629" w:rsidP="00387BAF">
            <w:pPr>
              <w:rPr>
                <w:b/>
              </w:rPr>
            </w:pPr>
            <w:r w:rsidRPr="00964629">
              <w:rPr>
                <w:b/>
              </w:rPr>
              <w:t>Database</w:t>
            </w:r>
          </w:p>
        </w:tc>
        <w:tc>
          <w:tcPr>
            <w:tcW w:w="4961" w:type="dxa"/>
            <w:gridSpan w:val="2"/>
          </w:tcPr>
          <w:p w:rsidR="00964629" w:rsidRDefault="00964629" w:rsidP="00964629">
            <w:pPr>
              <w:tabs>
                <w:tab w:val="left" w:pos="2268"/>
              </w:tabs>
            </w:pPr>
            <w:r>
              <w:t>MySQL, SQL Server</w:t>
            </w:r>
          </w:p>
        </w:tc>
      </w:tr>
      <w:tr w:rsidR="00964629" w:rsidTr="0053413D">
        <w:trPr>
          <w:trHeight w:val="121"/>
        </w:trPr>
        <w:tc>
          <w:tcPr>
            <w:tcW w:w="4358" w:type="dxa"/>
          </w:tcPr>
          <w:p w:rsidR="00964629" w:rsidRPr="00964629" w:rsidRDefault="00964629" w:rsidP="00387BAF">
            <w:pPr>
              <w:rPr>
                <w:b/>
              </w:rPr>
            </w:pPr>
            <w:r w:rsidRPr="00964629">
              <w:rPr>
                <w:b/>
              </w:rPr>
              <w:t>Server Management</w:t>
            </w:r>
          </w:p>
        </w:tc>
        <w:tc>
          <w:tcPr>
            <w:tcW w:w="4961" w:type="dxa"/>
            <w:gridSpan w:val="2"/>
          </w:tcPr>
          <w:p w:rsidR="00964629" w:rsidRDefault="00964629" w:rsidP="00387BAF">
            <w:r>
              <w:t>SQL Server Management Studio</w:t>
            </w:r>
          </w:p>
        </w:tc>
      </w:tr>
      <w:tr w:rsidR="00964629" w:rsidTr="0053413D">
        <w:trPr>
          <w:trHeight w:val="121"/>
        </w:trPr>
        <w:tc>
          <w:tcPr>
            <w:tcW w:w="4358" w:type="dxa"/>
          </w:tcPr>
          <w:p w:rsidR="00964629" w:rsidRPr="005C3416" w:rsidRDefault="00964629" w:rsidP="00387BAF">
            <w:pPr>
              <w:rPr>
                <w:b/>
              </w:rPr>
            </w:pPr>
            <w:r w:rsidRPr="005C3416">
              <w:rPr>
                <w:b/>
              </w:rPr>
              <w:t>Tools</w:t>
            </w:r>
          </w:p>
        </w:tc>
        <w:tc>
          <w:tcPr>
            <w:tcW w:w="4961" w:type="dxa"/>
            <w:gridSpan w:val="2"/>
          </w:tcPr>
          <w:p w:rsidR="00964629" w:rsidRDefault="00964629" w:rsidP="00387BAF">
            <w:r>
              <w:t>Visual Studio, VS Code</w:t>
            </w:r>
          </w:p>
        </w:tc>
      </w:tr>
      <w:tr w:rsidR="00964629" w:rsidTr="0053413D">
        <w:trPr>
          <w:trHeight w:val="121"/>
        </w:trPr>
        <w:tc>
          <w:tcPr>
            <w:tcW w:w="4358" w:type="dxa"/>
          </w:tcPr>
          <w:p w:rsidR="00964629" w:rsidRPr="005C3416" w:rsidRDefault="00964629" w:rsidP="00387BAF">
            <w:pPr>
              <w:rPr>
                <w:b/>
              </w:rPr>
            </w:pPr>
            <w:r w:rsidRPr="005C3416">
              <w:rPr>
                <w:b/>
              </w:rPr>
              <w:t>Expertise Areas</w:t>
            </w:r>
          </w:p>
        </w:tc>
        <w:tc>
          <w:tcPr>
            <w:tcW w:w="4961" w:type="dxa"/>
            <w:gridSpan w:val="2"/>
          </w:tcPr>
          <w:p w:rsidR="00964629" w:rsidRDefault="00964629" w:rsidP="00387BAF">
            <w:r>
              <w:t>OOP’s, jQuery, Database, Core PHP</w:t>
            </w:r>
          </w:p>
        </w:tc>
      </w:tr>
    </w:tbl>
    <w:p w:rsidR="00C74999" w:rsidRPr="0053413D" w:rsidRDefault="006F423C">
      <w:pPr>
        <w:pStyle w:val="Heading2"/>
        <w:rPr>
          <w:color w:val="auto"/>
          <w:sz w:val="28"/>
          <w:szCs w:val="28"/>
        </w:rPr>
      </w:pPr>
      <w:r w:rsidRPr="0053413D">
        <w:rPr>
          <w:color w:val="auto"/>
          <w:sz w:val="28"/>
          <w:szCs w:val="28"/>
        </w:rPr>
        <w:t>Academic</w:t>
      </w:r>
      <w:r w:rsidR="00D41723" w:rsidRPr="0053413D">
        <w:rPr>
          <w:color w:val="auto"/>
          <w:sz w:val="28"/>
          <w:szCs w:val="28"/>
        </w:rPr>
        <w:t xml:space="preserve"> Qualification</w:t>
      </w:r>
      <w:r w:rsidRPr="0053413D">
        <w:rPr>
          <w:color w:val="auto"/>
          <w:sz w:val="28"/>
          <w:szCs w:val="28"/>
        </w:rPr>
        <w:t>:-</w:t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1566"/>
        <w:gridCol w:w="1714"/>
        <w:gridCol w:w="3625"/>
        <w:gridCol w:w="2075"/>
      </w:tblGrid>
      <w:tr w:rsidR="0053413D" w:rsidTr="0053413D">
        <w:trPr>
          <w:trHeight w:val="3"/>
        </w:trPr>
        <w:tc>
          <w:tcPr>
            <w:tcW w:w="1566" w:type="dxa"/>
          </w:tcPr>
          <w:p w:rsidR="006F423C" w:rsidRPr="00C8464F" w:rsidRDefault="006F423C" w:rsidP="00387BAF">
            <w:pPr>
              <w:rPr>
                <w:b/>
              </w:rPr>
            </w:pPr>
            <w:r>
              <w:rPr>
                <w:b/>
              </w:rPr>
              <w:t xml:space="preserve">S.No               </w:t>
            </w:r>
          </w:p>
        </w:tc>
        <w:tc>
          <w:tcPr>
            <w:tcW w:w="1714" w:type="dxa"/>
          </w:tcPr>
          <w:p w:rsidR="006F423C" w:rsidRPr="00C8464F" w:rsidRDefault="006F423C">
            <w:pPr>
              <w:rPr>
                <w:b/>
              </w:rPr>
            </w:pPr>
            <w:r w:rsidRPr="00C8464F">
              <w:rPr>
                <w:b/>
              </w:rPr>
              <w:t>Qualification</w:t>
            </w:r>
          </w:p>
        </w:tc>
        <w:tc>
          <w:tcPr>
            <w:tcW w:w="3625" w:type="dxa"/>
          </w:tcPr>
          <w:p w:rsidR="006F423C" w:rsidRPr="00C8464F" w:rsidRDefault="006F423C">
            <w:pPr>
              <w:rPr>
                <w:b/>
              </w:rPr>
            </w:pPr>
            <w:r w:rsidRPr="00C8464F">
              <w:rPr>
                <w:b/>
              </w:rPr>
              <w:t>Board/University</w:t>
            </w:r>
          </w:p>
        </w:tc>
        <w:tc>
          <w:tcPr>
            <w:tcW w:w="2075" w:type="dxa"/>
          </w:tcPr>
          <w:p w:rsidR="006F423C" w:rsidRPr="00C8464F" w:rsidRDefault="006F423C">
            <w:pPr>
              <w:rPr>
                <w:b/>
              </w:rPr>
            </w:pPr>
            <w:r w:rsidRPr="00C8464F">
              <w:rPr>
                <w:b/>
              </w:rPr>
              <w:t>Year</w:t>
            </w:r>
            <w:r>
              <w:rPr>
                <w:b/>
              </w:rPr>
              <w:t xml:space="preserve"> of Passing</w:t>
            </w:r>
          </w:p>
        </w:tc>
      </w:tr>
      <w:tr w:rsidR="0053413D" w:rsidTr="0053413D">
        <w:trPr>
          <w:trHeight w:val="3"/>
        </w:trPr>
        <w:tc>
          <w:tcPr>
            <w:tcW w:w="1566" w:type="dxa"/>
          </w:tcPr>
          <w:p w:rsidR="006F423C" w:rsidRPr="006F423C" w:rsidRDefault="006F423C" w:rsidP="00387BAF">
            <w:pPr>
              <w:rPr>
                <w:b/>
              </w:rPr>
            </w:pPr>
            <w:r w:rsidRPr="006F423C">
              <w:rPr>
                <w:b/>
              </w:rPr>
              <w:t>1</w:t>
            </w:r>
          </w:p>
        </w:tc>
        <w:tc>
          <w:tcPr>
            <w:tcW w:w="1714" w:type="dxa"/>
          </w:tcPr>
          <w:p w:rsidR="006F423C" w:rsidRDefault="006F423C">
            <w:r>
              <w:t>High School</w:t>
            </w:r>
          </w:p>
        </w:tc>
        <w:tc>
          <w:tcPr>
            <w:tcW w:w="3625" w:type="dxa"/>
          </w:tcPr>
          <w:p w:rsidR="006F423C" w:rsidRDefault="006F423C">
            <w:r>
              <w:t>UP Board</w:t>
            </w:r>
          </w:p>
        </w:tc>
        <w:tc>
          <w:tcPr>
            <w:tcW w:w="2075" w:type="dxa"/>
          </w:tcPr>
          <w:p w:rsidR="006F423C" w:rsidRDefault="006F423C">
            <w:r>
              <w:t>2021</w:t>
            </w:r>
          </w:p>
        </w:tc>
      </w:tr>
      <w:tr w:rsidR="0053413D" w:rsidTr="0053413D">
        <w:trPr>
          <w:trHeight w:val="3"/>
        </w:trPr>
        <w:tc>
          <w:tcPr>
            <w:tcW w:w="1566" w:type="dxa"/>
          </w:tcPr>
          <w:p w:rsidR="006F423C" w:rsidRPr="006F423C" w:rsidRDefault="006F423C" w:rsidP="00387BAF">
            <w:pPr>
              <w:rPr>
                <w:b/>
              </w:rPr>
            </w:pPr>
            <w:r w:rsidRPr="006F423C">
              <w:rPr>
                <w:b/>
              </w:rPr>
              <w:t>2</w:t>
            </w:r>
          </w:p>
        </w:tc>
        <w:tc>
          <w:tcPr>
            <w:tcW w:w="1714" w:type="dxa"/>
          </w:tcPr>
          <w:p w:rsidR="006F423C" w:rsidRDefault="006F423C">
            <w:r>
              <w:t>Intermediate</w:t>
            </w:r>
          </w:p>
        </w:tc>
        <w:tc>
          <w:tcPr>
            <w:tcW w:w="3625" w:type="dxa"/>
          </w:tcPr>
          <w:p w:rsidR="006F423C" w:rsidRDefault="006F423C">
            <w:r>
              <w:t>UP Board</w:t>
            </w:r>
          </w:p>
        </w:tc>
        <w:tc>
          <w:tcPr>
            <w:tcW w:w="2075" w:type="dxa"/>
          </w:tcPr>
          <w:p w:rsidR="006F423C" w:rsidRDefault="006F423C">
            <w:r>
              <w:t>2023</w:t>
            </w:r>
          </w:p>
        </w:tc>
      </w:tr>
      <w:tr w:rsidR="0053413D" w:rsidTr="0053413D">
        <w:trPr>
          <w:trHeight w:val="5"/>
        </w:trPr>
        <w:tc>
          <w:tcPr>
            <w:tcW w:w="1566" w:type="dxa"/>
          </w:tcPr>
          <w:p w:rsidR="006F423C" w:rsidRPr="006F423C" w:rsidRDefault="006F423C" w:rsidP="00387BAF">
            <w:pPr>
              <w:rPr>
                <w:b/>
              </w:rPr>
            </w:pPr>
            <w:r w:rsidRPr="006F423C">
              <w:rPr>
                <w:b/>
              </w:rPr>
              <w:t>3</w:t>
            </w:r>
          </w:p>
        </w:tc>
        <w:tc>
          <w:tcPr>
            <w:tcW w:w="1714" w:type="dxa"/>
          </w:tcPr>
          <w:p w:rsidR="006F423C" w:rsidRDefault="006F423C">
            <w:r>
              <w:t>BCA</w:t>
            </w:r>
          </w:p>
        </w:tc>
        <w:tc>
          <w:tcPr>
            <w:tcW w:w="3625" w:type="dxa"/>
          </w:tcPr>
          <w:p w:rsidR="006F423C" w:rsidRDefault="006F423C">
            <w:r>
              <w:t>Shibli National College, Azamgarh</w:t>
            </w:r>
          </w:p>
        </w:tc>
        <w:tc>
          <w:tcPr>
            <w:tcW w:w="2075" w:type="dxa"/>
          </w:tcPr>
          <w:p w:rsidR="006F423C" w:rsidRDefault="006F423C">
            <w:r>
              <w:t>Appearing</w:t>
            </w:r>
          </w:p>
        </w:tc>
      </w:tr>
      <w:tr w:rsidR="0053413D" w:rsidTr="0053413D">
        <w:trPr>
          <w:trHeight w:val="14"/>
        </w:trPr>
        <w:tc>
          <w:tcPr>
            <w:tcW w:w="1566" w:type="dxa"/>
          </w:tcPr>
          <w:p w:rsidR="0053413D" w:rsidRPr="006F423C" w:rsidRDefault="0053413D" w:rsidP="0053413D">
            <w:pPr>
              <w:jc w:val="center"/>
              <w:rPr>
                <w:b/>
              </w:rPr>
            </w:pPr>
          </w:p>
        </w:tc>
        <w:tc>
          <w:tcPr>
            <w:tcW w:w="1714" w:type="dxa"/>
          </w:tcPr>
          <w:p w:rsidR="0053413D" w:rsidRDefault="0053413D"/>
        </w:tc>
        <w:tc>
          <w:tcPr>
            <w:tcW w:w="3625" w:type="dxa"/>
          </w:tcPr>
          <w:p w:rsidR="0053413D" w:rsidRDefault="0053413D"/>
        </w:tc>
        <w:tc>
          <w:tcPr>
            <w:tcW w:w="2075" w:type="dxa"/>
          </w:tcPr>
          <w:p w:rsidR="0053413D" w:rsidRDefault="0053413D"/>
        </w:tc>
      </w:tr>
    </w:tbl>
    <w:p w:rsidR="005C3416" w:rsidRPr="00C8464F" w:rsidRDefault="0053413D" w:rsidP="005C3416">
      <w:pPr>
        <w:pStyle w:val="Heading2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Additional</w:t>
      </w:r>
      <w:r w:rsidR="005C3416" w:rsidRPr="00C8464F">
        <w:rPr>
          <w:color w:val="auto"/>
          <w:sz w:val="32"/>
          <w:szCs w:val="32"/>
        </w:rPr>
        <w:t xml:space="preserve"> Qualification</w:t>
      </w:r>
      <w:r w:rsidR="005C3416">
        <w:rPr>
          <w:color w:val="auto"/>
          <w:sz w:val="32"/>
          <w:szCs w:val="32"/>
        </w:rPr>
        <w:t>:-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9"/>
        <w:gridCol w:w="1899"/>
        <w:gridCol w:w="1939"/>
      </w:tblGrid>
      <w:tr w:rsidR="005C3416" w:rsidRPr="00C8464F" w:rsidTr="00B919AE">
        <w:trPr>
          <w:trHeight w:val="23"/>
        </w:trPr>
        <w:tc>
          <w:tcPr>
            <w:tcW w:w="1899" w:type="dxa"/>
          </w:tcPr>
          <w:p w:rsidR="005C3416" w:rsidRPr="005C3416" w:rsidRDefault="005C3416" w:rsidP="00387BA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1899" w:type="dxa"/>
          </w:tcPr>
          <w:p w:rsidR="005C3416" w:rsidRPr="005C3416" w:rsidRDefault="005C3416" w:rsidP="00387BAF">
            <w:pPr>
              <w:rPr>
                <w:b/>
              </w:rPr>
            </w:pPr>
            <w:r w:rsidRPr="005C3416">
              <w:rPr>
                <w:b/>
              </w:rPr>
              <w:t>Institution</w:t>
            </w:r>
          </w:p>
        </w:tc>
        <w:tc>
          <w:tcPr>
            <w:tcW w:w="1939" w:type="dxa"/>
          </w:tcPr>
          <w:p w:rsidR="005C3416" w:rsidRPr="005C3416" w:rsidRDefault="005C3416" w:rsidP="00387BAF">
            <w:pPr>
              <w:rPr>
                <w:b/>
              </w:rPr>
            </w:pPr>
            <w:r w:rsidRPr="005C3416">
              <w:rPr>
                <w:b/>
              </w:rPr>
              <w:t>Duration</w:t>
            </w:r>
          </w:p>
        </w:tc>
      </w:tr>
      <w:tr w:rsidR="005C3416" w:rsidRPr="005C3416" w:rsidTr="00B919AE">
        <w:trPr>
          <w:trHeight w:val="68"/>
        </w:trPr>
        <w:tc>
          <w:tcPr>
            <w:tcW w:w="1899" w:type="dxa"/>
          </w:tcPr>
          <w:p w:rsidR="005C3416" w:rsidRPr="005C3416" w:rsidRDefault="005C3416" w:rsidP="00387BAF">
            <w:pPr>
              <w:rPr>
                <w:b/>
                <w:bCs/>
              </w:rPr>
            </w:pPr>
            <w:r>
              <w:t>CCC</w:t>
            </w:r>
          </w:p>
        </w:tc>
        <w:tc>
          <w:tcPr>
            <w:tcW w:w="1899" w:type="dxa"/>
          </w:tcPr>
          <w:p w:rsidR="005C3416" w:rsidRPr="005C3416" w:rsidRDefault="005C3416" w:rsidP="00387BAF">
            <w:pPr>
              <w:rPr>
                <w:b/>
              </w:rPr>
            </w:pPr>
            <w:r>
              <w:t>NIELIT</w:t>
            </w:r>
          </w:p>
        </w:tc>
        <w:tc>
          <w:tcPr>
            <w:tcW w:w="1939" w:type="dxa"/>
          </w:tcPr>
          <w:p w:rsidR="005C3416" w:rsidRPr="005C3416" w:rsidRDefault="005C3416" w:rsidP="00387BAF">
            <w:pPr>
              <w:rPr>
                <w:b/>
              </w:rPr>
            </w:pPr>
            <w:r>
              <w:t>3 Months</w:t>
            </w:r>
          </w:p>
        </w:tc>
      </w:tr>
    </w:tbl>
    <w:p w:rsidR="005C3416" w:rsidRPr="00C8464F" w:rsidRDefault="005C3416" w:rsidP="005C3416">
      <w:pPr>
        <w:pStyle w:val="Heading2"/>
        <w:rPr>
          <w:color w:val="auto"/>
          <w:sz w:val="32"/>
          <w:szCs w:val="32"/>
        </w:rPr>
      </w:pPr>
      <w:r w:rsidRPr="005C3416">
        <w:rPr>
          <w:color w:val="auto"/>
          <w:sz w:val="32"/>
          <w:szCs w:val="32"/>
        </w:rPr>
        <w:t>PROJECTS</w:t>
      </w:r>
      <w:r>
        <w:rPr>
          <w:color w:val="auto"/>
          <w:sz w:val="32"/>
          <w:szCs w:val="32"/>
        </w:rPr>
        <w:t>:-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5"/>
        <w:gridCol w:w="3145"/>
        <w:gridCol w:w="2463"/>
      </w:tblGrid>
      <w:tr w:rsidR="00B01954" w:rsidRPr="005C3416" w:rsidTr="00B01954">
        <w:trPr>
          <w:trHeight w:val="33"/>
        </w:trPr>
        <w:tc>
          <w:tcPr>
            <w:tcW w:w="2775" w:type="dxa"/>
          </w:tcPr>
          <w:p w:rsidR="00B01954" w:rsidRPr="005C3416" w:rsidRDefault="00B01954" w:rsidP="00387BA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3145" w:type="dxa"/>
          </w:tcPr>
          <w:p w:rsidR="00B01954" w:rsidRPr="00B01954" w:rsidRDefault="00B01954" w:rsidP="00387BAF">
            <w:pPr>
              <w:rPr>
                <w:b/>
              </w:rPr>
            </w:pPr>
            <w:r w:rsidRPr="00B01954">
              <w:rPr>
                <w:b/>
              </w:rPr>
              <w:t>Description</w:t>
            </w:r>
          </w:p>
        </w:tc>
        <w:tc>
          <w:tcPr>
            <w:tcW w:w="2463" w:type="dxa"/>
          </w:tcPr>
          <w:p w:rsidR="00B01954" w:rsidRPr="00B01954" w:rsidRDefault="00B01954" w:rsidP="00387BAF">
            <w:pPr>
              <w:rPr>
                <w:b/>
              </w:rPr>
            </w:pPr>
            <w:r w:rsidRPr="00B01954">
              <w:rPr>
                <w:b/>
              </w:rPr>
              <w:t>Technology Used</w:t>
            </w:r>
          </w:p>
        </w:tc>
      </w:tr>
      <w:tr w:rsidR="00B01954" w:rsidRPr="00B01954" w:rsidTr="00B01954">
        <w:trPr>
          <w:trHeight w:val="33"/>
        </w:trPr>
        <w:tc>
          <w:tcPr>
            <w:tcW w:w="2775" w:type="dxa"/>
          </w:tcPr>
          <w:p w:rsidR="00B01954" w:rsidRPr="00B01954" w:rsidRDefault="00B01954" w:rsidP="00387BAF">
            <w:pPr>
              <w:rPr>
                <w:b/>
                <w:bCs/>
              </w:rPr>
            </w:pPr>
            <w:r w:rsidRPr="00B01954">
              <w:rPr>
                <w:b/>
              </w:rPr>
              <w:t>Portfolio Website</w:t>
            </w:r>
          </w:p>
        </w:tc>
        <w:tc>
          <w:tcPr>
            <w:tcW w:w="3145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Created a personal portfolio showcasing my skills and projects.</w:t>
            </w:r>
          </w:p>
        </w:tc>
        <w:tc>
          <w:tcPr>
            <w:tcW w:w="2463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HTML, CSS, JS, Bootstrap</w:t>
            </w:r>
          </w:p>
        </w:tc>
      </w:tr>
      <w:tr w:rsidR="00B01954" w:rsidRPr="00B01954" w:rsidTr="00B01954">
        <w:trPr>
          <w:trHeight w:val="33"/>
        </w:trPr>
        <w:tc>
          <w:tcPr>
            <w:tcW w:w="2775" w:type="dxa"/>
          </w:tcPr>
          <w:p w:rsidR="00B01954" w:rsidRPr="00B01954" w:rsidRDefault="00B01954" w:rsidP="00387BAF">
            <w:pPr>
              <w:rPr>
                <w:b/>
                <w:bCs/>
              </w:rPr>
            </w:pPr>
            <w:r w:rsidRPr="00B01954">
              <w:rPr>
                <w:b/>
              </w:rPr>
              <w:t>Hospital Management System</w:t>
            </w:r>
          </w:p>
        </w:tc>
        <w:tc>
          <w:tcPr>
            <w:tcW w:w="3145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Web-based system for managing hospital operations like patient details and staff data.</w:t>
            </w:r>
          </w:p>
        </w:tc>
        <w:tc>
          <w:tcPr>
            <w:tcW w:w="2463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PHP, HTML, CSS, Bootstrap, JS, jQuery</w:t>
            </w:r>
          </w:p>
        </w:tc>
      </w:tr>
      <w:tr w:rsidR="00B01954" w:rsidRPr="00B01954" w:rsidTr="00B01954">
        <w:trPr>
          <w:trHeight w:val="33"/>
        </w:trPr>
        <w:tc>
          <w:tcPr>
            <w:tcW w:w="2775" w:type="dxa"/>
          </w:tcPr>
          <w:p w:rsidR="00B01954" w:rsidRPr="00B01954" w:rsidRDefault="00B01954" w:rsidP="00387BAF">
            <w:pPr>
              <w:rPr>
                <w:b/>
                <w:bCs/>
              </w:rPr>
            </w:pPr>
            <w:r w:rsidRPr="00B01954">
              <w:rPr>
                <w:b/>
              </w:rPr>
              <w:t>Beauty Parlor Management System</w:t>
            </w:r>
          </w:p>
        </w:tc>
        <w:tc>
          <w:tcPr>
            <w:tcW w:w="3145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Developed to manage appointments and client details efficiently.</w:t>
            </w:r>
          </w:p>
        </w:tc>
        <w:tc>
          <w:tcPr>
            <w:tcW w:w="2463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PHP, HTML, CSS, Bootstrap, JS, jQuery</w:t>
            </w:r>
          </w:p>
        </w:tc>
      </w:tr>
      <w:tr w:rsidR="00B01954" w:rsidRPr="00B01954" w:rsidTr="00B01954">
        <w:trPr>
          <w:trHeight w:val="33"/>
        </w:trPr>
        <w:tc>
          <w:tcPr>
            <w:tcW w:w="2775" w:type="dxa"/>
          </w:tcPr>
          <w:p w:rsidR="00B01954" w:rsidRPr="00B01954" w:rsidRDefault="00B01954" w:rsidP="00387BAF">
            <w:pPr>
              <w:rPr>
                <w:b/>
                <w:bCs/>
              </w:rPr>
            </w:pPr>
            <w:r w:rsidRPr="00B01954">
              <w:rPr>
                <w:b/>
              </w:rPr>
              <w:t>Scientific Calculator</w:t>
            </w:r>
          </w:p>
        </w:tc>
        <w:tc>
          <w:tcPr>
            <w:tcW w:w="3145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Built a calculator performing basic arithmetic and scientific operations.</w:t>
            </w:r>
          </w:p>
        </w:tc>
        <w:tc>
          <w:tcPr>
            <w:tcW w:w="2463" w:type="dxa"/>
          </w:tcPr>
          <w:p w:rsidR="00B01954" w:rsidRPr="00B01954" w:rsidRDefault="00B01954" w:rsidP="00387BAF">
            <w:pPr>
              <w:rPr>
                <w:b/>
              </w:rPr>
            </w:pPr>
            <w:r>
              <w:t>HTML, CSS, Bootstrap, JavaScript</w:t>
            </w:r>
          </w:p>
        </w:tc>
      </w:tr>
    </w:tbl>
    <w:p w:rsidR="00C74999" w:rsidRPr="00B01954" w:rsidRDefault="00D41723">
      <w:pPr>
        <w:pStyle w:val="Heading2"/>
        <w:rPr>
          <w:color w:val="auto"/>
          <w:sz w:val="32"/>
          <w:szCs w:val="32"/>
        </w:rPr>
      </w:pPr>
      <w:r w:rsidRPr="00B01954">
        <w:rPr>
          <w:color w:val="auto"/>
          <w:sz w:val="32"/>
          <w:szCs w:val="32"/>
        </w:rPr>
        <w:t>Hobbies</w:t>
      </w:r>
      <w:r w:rsidR="00B01954">
        <w:rPr>
          <w:color w:val="auto"/>
          <w:sz w:val="32"/>
          <w:szCs w:val="32"/>
        </w:rPr>
        <w:t>:-</w:t>
      </w:r>
    </w:p>
    <w:p w:rsidR="00B01954" w:rsidRDefault="00D41723">
      <w:r>
        <w:t>• Reading Books</w:t>
      </w:r>
    </w:p>
    <w:p w:rsidR="00C74999" w:rsidRDefault="00D41723">
      <w:r>
        <w:t>• Web Designing</w:t>
      </w:r>
    </w:p>
    <w:p w:rsidR="00B01954" w:rsidRPr="00B01954" w:rsidRDefault="00D41723" w:rsidP="00B01954">
      <w:pPr>
        <w:pStyle w:val="Heading2"/>
        <w:rPr>
          <w:color w:val="auto"/>
          <w:sz w:val="32"/>
          <w:szCs w:val="32"/>
        </w:rPr>
      </w:pPr>
      <w:r w:rsidRPr="00B01954">
        <w:rPr>
          <w:color w:val="auto"/>
          <w:sz w:val="32"/>
          <w:szCs w:val="32"/>
        </w:rPr>
        <w:t>Personal Details</w:t>
      </w:r>
      <w:r w:rsidR="00B01954">
        <w:rPr>
          <w:color w:val="auto"/>
          <w:sz w:val="32"/>
          <w:szCs w:val="32"/>
        </w:rPr>
        <w:t>:-</w:t>
      </w:r>
    </w:p>
    <w:tbl>
      <w:tblPr>
        <w:tblW w:w="9852" w:type="dxa"/>
        <w:tblLook w:val="04A0" w:firstRow="1" w:lastRow="0" w:firstColumn="1" w:lastColumn="0" w:noHBand="0" w:noVBand="1"/>
      </w:tblPr>
      <w:tblGrid>
        <w:gridCol w:w="4926"/>
        <w:gridCol w:w="4926"/>
      </w:tblGrid>
      <w:tr w:rsidR="00C74999" w:rsidTr="00B919AE">
        <w:trPr>
          <w:trHeight w:val="193"/>
        </w:trPr>
        <w:tc>
          <w:tcPr>
            <w:tcW w:w="4926" w:type="dxa"/>
          </w:tcPr>
          <w:p w:rsidR="00C74999" w:rsidRPr="00B01954" w:rsidRDefault="00D41723">
            <w:pPr>
              <w:rPr>
                <w:b/>
              </w:rPr>
            </w:pPr>
            <w:r w:rsidRPr="00B01954">
              <w:rPr>
                <w:b/>
              </w:rPr>
              <w:t>Father’s Name</w:t>
            </w:r>
          </w:p>
        </w:tc>
        <w:tc>
          <w:tcPr>
            <w:tcW w:w="4926" w:type="dxa"/>
          </w:tcPr>
          <w:p w:rsidR="00C74999" w:rsidRDefault="00B01954">
            <w:r>
              <w:t>Raju Quraishi</w:t>
            </w:r>
          </w:p>
        </w:tc>
      </w:tr>
      <w:tr w:rsidR="00C74999" w:rsidTr="00B919AE">
        <w:trPr>
          <w:trHeight w:val="193"/>
        </w:trPr>
        <w:tc>
          <w:tcPr>
            <w:tcW w:w="4926" w:type="dxa"/>
          </w:tcPr>
          <w:p w:rsidR="00C74999" w:rsidRPr="00B01954" w:rsidRDefault="00D41723">
            <w:pPr>
              <w:rPr>
                <w:b/>
              </w:rPr>
            </w:pPr>
            <w:r w:rsidRPr="00B01954">
              <w:rPr>
                <w:b/>
              </w:rPr>
              <w:t>Date of Birth</w:t>
            </w:r>
          </w:p>
        </w:tc>
        <w:tc>
          <w:tcPr>
            <w:tcW w:w="4926" w:type="dxa"/>
          </w:tcPr>
          <w:p w:rsidR="00C74999" w:rsidRDefault="00B01954">
            <w:r>
              <w:t>15/09/2005</w:t>
            </w:r>
          </w:p>
        </w:tc>
      </w:tr>
      <w:tr w:rsidR="00C74999" w:rsidTr="00B919AE">
        <w:trPr>
          <w:trHeight w:val="197"/>
        </w:trPr>
        <w:tc>
          <w:tcPr>
            <w:tcW w:w="4926" w:type="dxa"/>
          </w:tcPr>
          <w:p w:rsidR="00C74999" w:rsidRPr="00B01954" w:rsidRDefault="00B919AE">
            <w:pPr>
              <w:rPr>
                <w:b/>
              </w:rPr>
            </w:pPr>
            <w:r>
              <w:rPr>
                <w:b/>
              </w:rPr>
              <w:t>Permanent Address</w:t>
            </w:r>
          </w:p>
        </w:tc>
        <w:tc>
          <w:tcPr>
            <w:tcW w:w="4926" w:type="dxa"/>
          </w:tcPr>
          <w:p w:rsidR="00C74999" w:rsidRDefault="00B919AE">
            <w:r>
              <w:t>Bazbhadur , Sadar Azamgarh(UP)-276001</w:t>
            </w:r>
          </w:p>
        </w:tc>
      </w:tr>
      <w:tr w:rsidR="00C74999" w:rsidTr="00B919AE">
        <w:trPr>
          <w:trHeight w:val="193"/>
        </w:trPr>
        <w:tc>
          <w:tcPr>
            <w:tcW w:w="4926" w:type="dxa"/>
          </w:tcPr>
          <w:p w:rsidR="00C74999" w:rsidRPr="00B01954" w:rsidRDefault="00D41723">
            <w:pPr>
              <w:rPr>
                <w:b/>
              </w:rPr>
            </w:pPr>
            <w:r w:rsidRPr="00B01954">
              <w:rPr>
                <w:b/>
              </w:rPr>
              <w:t>Marital Status</w:t>
            </w:r>
          </w:p>
        </w:tc>
        <w:tc>
          <w:tcPr>
            <w:tcW w:w="4926" w:type="dxa"/>
          </w:tcPr>
          <w:p w:rsidR="00C74999" w:rsidRDefault="00D41723">
            <w:r>
              <w:t>Unmarried</w:t>
            </w:r>
          </w:p>
        </w:tc>
      </w:tr>
      <w:tr w:rsidR="00C74999" w:rsidTr="00B919AE">
        <w:trPr>
          <w:trHeight w:val="197"/>
        </w:trPr>
        <w:tc>
          <w:tcPr>
            <w:tcW w:w="4926" w:type="dxa"/>
          </w:tcPr>
          <w:p w:rsidR="00C74999" w:rsidRPr="00B01954" w:rsidRDefault="00D41723">
            <w:pPr>
              <w:rPr>
                <w:b/>
              </w:rPr>
            </w:pPr>
            <w:r w:rsidRPr="00B01954">
              <w:rPr>
                <w:b/>
              </w:rPr>
              <w:t>Languages Known</w:t>
            </w:r>
          </w:p>
        </w:tc>
        <w:tc>
          <w:tcPr>
            <w:tcW w:w="4926" w:type="dxa"/>
          </w:tcPr>
          <w:p w:rsidR="00C74999" w:rsidRDefault="00D41723">
            <w:r>
              <w:t>English, Hindi</w:t>
            </w:r>
          </w:p>
        </w:tc>
      </w:tr>
      <w:tr w:rsidR="00B919AE" w:rsidTr="00B919AE">
        <w:trPr>
          <w:trHeight w:val="197"/>
        </w:trPr>
        <w:tc>
          <w:tcPr>
            <w:tcW w:w="4926" w:type="dxa"/>
          </w:tcPr>
          <w:p w:rsidR="00B919AE" w:rsidRPr="00B01954" w:rsidRDefault="00B919AE" w:rsidP="00387BAF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4926" w:type="dxa"/>
          </w:tcPr>
          <w:p w:rsidR="00B919AE" w:rsidRDefault="00B919AE" w:rsidP="00387BAF">
            <w:r>
              <w:t>Parveennazreen5801@gmail.com</w:t>
            </w:r>
          </w:p>
        </w:tc>
      </w:tr>
      <w:tr w:rsidR="00B919AE" w:rsidTr="00B919AE">
        <w:trPr>
          <w:trHeight w:val="197"/>
        </w:trPr>
        <w:tc>
          <w:tcPr>
            <w:tcW w:w="4926" w:type="dxa"/>
          </w:tcPr>
          <w:p w:rsidR="00B919AE" w:rsidRPr="00B01954" w:rsidRDefault="00B919AE" w:rsidP="00387BAF">
            <w:pPr>
              <w:rPr>
                <w:b/>
              </w:rPr>
            </w:pPr>
            <w:r>
              <w:rPr>
                <w:b/>
              </w:rPr>
              <w:t>Contact No</w:t>
            </w:r>
          </w:p>
        </w:tc>
        <w:tc>
          <w:tcPr>
            <w:tcW w:w="4926" w:type="dxa"/>
          </w:tcPr>
          <w:p w:rsidR="00B919AE" w:rsidRDefault="00B919AE" w:rsidP="00387BAF">
            <w:r>
              <w:t>+91 9670590050</w:t>
            </w:r>
          </w:p>
        </w:tc>
      </w:tr>
      <w:tr w:rsidR="00B919AE" w:rsidTr="00B919AE">
        <w:trPr>
          <w:trHeight w:val="197"/>
        </w:trPr>
        <w:tc>
          <w:tcPr>
            <w:tcW w:w="4926" w:type="dxa"/>
          </w:tcPr>
          <w:p w:rsidR="00B919AE" w:rsidRDefault="00B919AE" w:rsidP="00387BAF">
            <w:pPr>
              <w:rPr>
                <w:b/>
              </w:rPr>
            </w:pPr>
          </w:p>
        </w:tc>
        <w:tc>
          <w:tcPr>
            <w:tcW w:w="4926" w:type="dxa"/>
          </w:tcPr>
          <w:p w:rsidR="00B919AE" w:rsidRDefault="00B919AE" w:rsidP="00387BAF"/>
        </w:tc>
      </w:tr>
    </w:tbl>
    <w:p w:rsidR="00C74999" w:rsidRPr="00B919AE" w:rsidRDefault="00D41723">
      <w:pPr>
        <w:pStyle w:val="Heading2"/>
        <w:rPr>
          <w:color w:val="auto"/>
        </w:rPr>
      </w:pPr>
      <w:r w:rsidRPr="00B919AE">
        <w:rPr>
          <w:color w:val="auto"/>
        </w:rPr>
        <w:t>Declaration</w:t>
      </w:r>
    </w:p>
    <w:p w:rsidR="00C74999" w:rsidRDefault="00D41723">
      <w:r>
        <w:t>I hereby declare that the above information is true to the best of my knowledge and belief.</w:t>
      </w:r>
    </w:p>
    <w:p w:rsidR="00C74999" w:rsidRDefault="0053413D">
      <w:r>
        <w:t>Place: Azamgarh</w:t>
      </w:r>
      <w:r>
        <w:br/>
        <w:t>Date: 11-11-2025</w:t>
      </w:r>
    </w:p>
    <w:sectPr w:rsidR="00C74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2F3B"/>
    <w:rsid w:val="0015074B"/>
    <w:rsid w:val="00205FF8"/>
    <w:rsid w:val="00241DFA"/>
    <w:rsid w:val="0029639D"/>
    <w:rsid w:val="00326F90"/>
    <w:rsid w:val="00504DFB"/>
    <w:rsid w:val="0053413D"/>
    <w:rsid w:val="005C3416"/>
    <w:rsid w:val="00646DF2"/>
    <w:rsid w:val="006F423C"/>
    <w:rsid w:val="00752191"/>
    <w:rsid w:val="007705FD"/>
    <w:rsid w:val="007E3A26"/>
    <w:rsid w:val="008A361B"/>
    <w:rsid w:val="00964629"/>
    <w:rsid w:val="00AA1D8D"/>
    <w:rsid w:val="00B01954"/>
    <w:rsid w:val="00B47730"/>
    <w:rsid w:val="00B919AE"/>
    <w:rsid w:val="00C43738"/>
    <w:rsid w:val="00C74999"/>
    <w:rsid w:val="00C8464F"/>
    <w:rsid w:val="00CB0664"/>
    <w:rsid w:val="00D41723"/>
    <w:rsid w:val="00E92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84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6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84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6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9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DF4AEF-5947-476E-BCC3-07A6C0356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nazreen parveen</cp:lastModifiedBy>
  <cp:revision>2</cp:revision>
  <dcterms:created xsi:type="dcterms:W3CDTF">2025-11-11T06:22:00Z</dcterms:created>
  <dcterms:modified xsi:type="dcterms:W3CDTF">2025-11-11T06:22:00Z</dcterms:modified>
</cp:coreProperties>
</file>